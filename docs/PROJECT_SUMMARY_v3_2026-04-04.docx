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Tamil MP3 Downloader v3.0.0 - Detailed Project Summary</w:t>
      </w:r>
    </w:p>
    <w:p>
      <w:r>
        <w:t>Document Date: 2026-04-04</w:t>
      </w:r>
    </w:p>
    <w:p>
      <w:r>
        <w:t>Prepared for: Release closure and technical handover</w:t>
      </w:r>
    </w:p>
    <w:p/>
    <w:p>
      <w:r>
        <w:rPr>
          <w:b/>
        </w:rPr>
        <w:t>1. Executive Summary</w:t>
      </w:r>
    </w:p>
    <w:p>
      <w:r>
        <w:t>Tamil MP3 Downloader v3.0.0 is a modular, multi-source Tamil music downloader with a GUI-first runtime, optional TUI support, and a shared backend for scraping, search, concurrent/resumable downloads, and metadata tagging. During this release cycle, the project moved from mixed legacy/runtime behavior to a stable GUI-first flow, resolved important operational issues (including upstream source instability and cache replay behavior), simplified UI layout for practical use, and completed an EXE packaging pipeline that now reliably ships the latest GUI implementation.</w:t>
      </w:r>
    </w:p>
    <w:p>
      <w:r>
        <w:t>The release is now in a concluded state for this version, with active runtime/build/test paths aligned around current architecture and legacy conflict points removed from normal operation.</w:t>
      </w:r>
    </w:p>
    <w:p>
      <w:r>
        <w:rPr>
          <w:b/>
        </w:rPr>
        <w:t>2. What The App Is</w:t>
      </w:r>
    </w:p>
    <w:p>
      <w:r>
        <w:t>Tamil MP3 Downloader is a desktop-focused Python application designed to discover and download Tamil songs/albums from multiple online sources. It provides:</w:t>
      </w:r>
    </w:p>
    <w:p>
      <w:pPr>
        <w:pStyle w:val="ListBullet"/>
      </w:pPr>
      <w:r>
        <w:t>GUI client (primary) via gui.py for regular end users.</w:t>
      </w:r>
    </w:p>
    <w:p>
      <w:pPr>
        <w:pStyle w:val="ListBullet"/>
      </w:pPr>
      <w:r>
        <w:t>TUI client (secondary) via tui.py for keyboard-centric workflows.</w:t>
      </w:r>
    </w:p>
    <w:p>
      <w:pPr>
        <w:pStyle w:val="ListBullet"/>
      </w:pPr>
      <w:r>
        <w:t>Compatibility launcher via main.py (now a shim that starts GUI).</w:t>
      </w:r>
    </w:p>
    <w:p>
      <w:pPr>
        <w:pStyle w:val="ListBullet"/>
      </w:pPr>
      <w:r>
        <w:t>Modular scraper layer for multiple providers (IsaiminiHQ, MassTamilan, FriendsTamilMP3, and current codebase additions such as KollySongs).</w:t>
      </w:r>
    </w:p>
    <w:p>
      <w:pPr>
        <w:pStyle w:val="ListBullet"/>
      </w:pPr>
      <w:r>
        <w:t>Common downloader pipeline with retry, resume, and ID3 tagging support.</w:t>
      </w:r>
    </w:p>
    <w:p>
      <w:pPr>
        <w:pStyle w:val="ListBullet"/>
      </w:pPr>
      <w:r>
        <w:t>Persistent settings via config/settings.json.</w:t>
      </w:r>
    </w:p>
    <w:p>
      <w:pPr>
        <w:pStyle w:val="ListBullet"/>
      </w:pPr>
      <w:r>
        <w:t>PyInstaller-based Windows EXE packaging flow.</w:t>
      </w:r>
    </w:p>
    <w:p>
      <w:r>
        <w:rPr>
          <w:b/>
        </w:rPr>
        <w:t>3. Architecture And Runtime Model</w:t>
      </w:r>
    </w:p>
    <w:p>
      <w:r>
        <w:t>High-level architecture is layered and modular:</w:t>
      </w:r>
    </w:p>
    <w:p>
      <w:pPr>
        <w:pStyle w:val="ListBullet"/>
      </w:pPr>
      <w:r>
        <w:t>Client Layer: gui.py (primary) and tui.py (secondary).</w:t>
      </w:r>
    </w:p>
    <w:p>
      <w:pPr>
        <w:pStyle w:val="ListBullet"/>
      </w:pPr>
      <w:r>
        <w:t>Orchestration Layer: source/category navigation, search, and queue control.</w:t>
      </w:r>
    </w:p>
    <w:p>
      <w:pPr>
        <w:pStyle w:val="ListBullet"/>
      </w:pPr>
      <w:r>
        <w:t>Scraper Layer: source-specific adapters implementing a common base contract.</w:t>
      </w:r>
    </w:p>
    <w:p>
      <w:pPr>
        <w:pStyle w:val="ListBullet"/>
      </w:pPr>
      <w:r>
        <w:t>Downloader Layer: HTTPDownloader for concurrent/sequential/resume-aware transfers.</w:t>
      </w:r>
    </w:p>
    <w:p>
      <w:pPr>
        <w:pStyle w:val="ListBullet"/>
      </w:pPr>
      <w:r>
        <w:t>Model Layer: Album/Song/DownloadResult style entities.</w:t>
      </w:r>
    </w:p>
    <w:p>
      <w:pPr>
        <w:pStyle w:val="ListBullet"/>
      </w:pPr>
      <w:r>
        <w:t>Config Layer: JSON + settings abstraction.</w:t>
      </w:r>
    </w:p>
    <w:p>
      <w:pPr>
        <w:pStyle w:val="ListBullet"/>
      </w:pPr>
      <w:r>
        <w:t>Utility Layer: logging and helper behaviors.</w:t>
      </w:r>
    </w:p>
    <w:p>
      <w:pPr>
        <w:pStyle w:val="ListBullet"/>
      </w:pPr>
      <w:r>
        <w:t>Packaging Layer: scripts/tamil_mp3_downloader.spec for EXE generation.</w:t>
      </w:r>
    </w:p>
    <w:p>
      <w:r>
        <w:t>Key runtime behavior in this release:</w:t>
      </w:r>
    </w:p>
    <w:p>
      <w:pPr>
        <w:pStyle w:val="ListBullet"/>
      </w:pPr>
      <w:r>
        <w:t>GUI-first startup path is now canonical for users.</w:t>
      </w:r>
    </w:p>
    <w:p>
      <w:pPr>
        <w:pStyle w:val="ListBullet"/>
      </w:pPr>
      <w:r>
        <w:t>main.py no longer hosts legacy CLI orchestration logic; it forwards to GUI entrypoint.</w:t>
      </w:r>
    </w:p>
    <w:p>
      <w:pPr>
        <w:pStyle w:val="ListBullet"/>
      </w:pPr>
      <w:r>
        <w:t>Album and song data can be cached, but empty song-result caching is now guarded.</w:t>
      </w:r>
    </w:p>
    <w:p>
      <w:pPr>
        <w:pStyle w:val="ListBullet"/>
      </w:pPr>
      <w:r>
        <w:t>Download path logic and metadata context are prepared before transfer execution.</w:t>
      </w:r>
    </w:p>
    <w:p>
      <w:pPr>
        <w:pStyle w:val="ListBullet"/>
      </w:pPr>
      <w:r>
        <w:t>Build output targets current GUI flow in windowed mode.</w:t>
      </w:r>
    </w:p>
    <w:p>
      <w:r>
        <w:rPr>
          <w:b/>
        </w:rPr>
        <w:t>4. Feature Inventory For v3.0.0</w:t>
      </w:r>
    </w:p>
    <w:p>
      <w:pPr>
        <w:pStyle w:val="ListBullet"/>
      </w:pPr>
      <w:r>
        <w:t>Multi-source album discovery and per-album song retrieval.</w:t>
      </w:r>
    </w:p>
    <w:p>
      <w:pPr>
        <w:pStyle w:val="ListBullet"/>
      </w:pPr>
      <w:r>
        <w:t>Category-based browsing (including year and curated categories depending on source support).</w:t>
      </w:r>
    </w:p>
    <w:p>
      <w:pPr>
        <w:pStyle w:val="ListBullet"/>
      </w:pPr>
      <w:r>
        <w:t>Search across sources with relevance scoring and selectable results.</w:t>
      </w:r>
    </w:p>
    <w:p>
      <w:pPr>
        <w:pStyle w:val="ListBullet"/>
      </w:pPr>
      <w:r>
        <w:t>Concurrent downloading with fallback behavior and progress feedback.</w:t>
      </w:r>
    </w:p>
    <w:p>
      <w:pPr>
        <w:pStyle w:val="ListBullet"/>
      </w:pPr>
      <w:r>
        <w:t>Resume support with .part files and per-album .download_state.json state tracking.</w:t>
      </w:r>
    </w:p>
    <w:p>
      <w:pPr>
        <w:pStyle w:val="ListBullet"/>
      </w:pPr>
      <w:r>
        <w:t>ID3 metadata tagging via mutagen after successful MP3 transfer.</w:t>
      </w:r>
    </w:p>
    <w:p>
      <w:pPr>
        <w:pStyle w:val="ListBullet"/>
      </w:pPr>
      <w:r>
        <w:t>Settings persistence for output path, workers, and UI/runtime preferences.</w:t>
      </w:r>
    </w:p>
    <w:p>
      <w:pPr>
        <w:pStyle w:val="ListBullet"/>
      </w:pPr>
      <w:r>
        <w:t>Windows EXE packaging through PyInstaller spec pipeline.</w:t>
      </w:r>
    </w:p>
    <w:p>
      <w:r>
        <w:rPr>
          <w:b/>
        </w:rPr>
        <w:t>5. Major Issues Faced During This Release</w:t>
      </w:r>
    </w:p>
    <w:p>
      <w:r>
        <w:t>The following were the most impactful issues encountered, with observed symptoms and impact:</w:t>
      </w:r>
    </w:p>
    <w:p>
      <w:r>
        <w:rPr>
          <w:b/>
        </w:rPr>
        <w:t>Issue A - Upstream source failures for specific singer/music-director pages</w:t>
      </w:r>
    </w:p>
    <w:p>
      <w:pPr>
        <w:pStyle w:val="ListBullet"/>
      </w:pPr>
      <w:r>
        <w:t>Symptoms: Repeated failures for selected Stars/MD pages while other categories still worked.</w:t>
      </w:r>
    </w:p>
    <w:p>
      <w:pPr>
        <w:pStyle w:val="ListBullet"/>
      </w:pPr>
      <w:r>
        <w:t>Evidence: Logs indicated upstream HTTP 500 responses from FriendsTamilMP3 for specific endpoints, not a full-site outage.</w:t>
      </w:r>
    </w:p>
    <w:p>
      <w:pPr>
        <w:pStyle w:val="ListBullet"/>
      </w:pPr>
      <w:r>
        <w:t>Impact: User-visible missing albums/songs in those categories and confusing inconsistency.</w:t>
      </w:r>
    </w:p>
    <w:p>
      <w:r>
        <w:rPr>
          <w:b/>
        </w:rPr>
        <w:t>Issue B - Empty song-result cache replay</w:t>
      </w:r>
    </w:p>
    <w:p>
      <w:pPr>
        <w:pStyle w:val="ListBullet"/>
      </w:pPr>
      <w:r>
        <w:t>Symptoms: Once a failed/empty song fetch was cached, subsequent attempts kept returning empty results from cache.</w:t>
      </w:r>
    </w:p>
    <w:p>
      <w:pPr>
        <w:pStyle w:val="ListBullet"/>
      </w:pPr>
      <w:r>
        <w:t>Root behavior: Empty payloads were being accepted into cache and later treated as valid data.</w:t>
      </w:r>
    </w:p>
    <w:p>
      <w:pPr>
        <w:pStyle w:val="ListBullet"/>
      </w:pPr>
      <w:r>
        <w:t>Impact: Persistent false negative song lists even after upstream or transient issues recovered.</w:t>
      </w:r>
    </w:p>
    <w:p>
      <w:r>
        <w:rPr>
          <w:b/>
        </w:rPr>
        <w:t>Issue C - UI density and duplicated panels</w:t>
      </w:r>
    </w:p>
    <w:p>
      <w:pPr>
        <w:pStyle w:val="ListBullet"/>
      </w:pPr>
      <w:r>
        <w:t>Symptoms: Excessive space usage due to preview panel and duplicate queue/log presentation.</w:t>
      </w:r>
    </w:p>
    <w:p>
      <w:pPr>
        <w:pStyle w:val="ListBullet"/>
      </w:pPr>
      <w:r>
        <w:t>Impact: Reduced usable area and unnecessary visual noise during navigation/download workflows.</w:t>
      </w:r>
    </w:p>
    <w:p>
      <w:r>
        <w:rPr>
          <w:b/>
        </w:rPr>
        <w:t>Issue D - EXE bundling built wrong runtime behavior</w:t>
      </w:r>
    </w:p>
    <w:p>
      <w:pPr>
        <w:pStyle w:val="ListBullet"/>
      </w:pPr>
      <w:r>
        <w:t>Symptoms: Generated EXE appeared to run old/legacy-style flow instead of latest GUI behavior.</w:t>
      </w:r>
    </w:p>
    <w:p>
      <w:pPr>
        <w:pStyle w:val="ListBullet"/>
      </w:pPr>
      <w:r>
        <w:t>Contributing factors: Spec path context mistakes, entrypoint mismatch, and console/window mode mismatch.</w:t>
      </w:r>
    </w:p>
    <w:p>
      <w:pPr>
        <w:pStyle w:val="ListBullet"/>
      </w:pPr>
      <w:r>
        <w:t>Impact: Built artifact did not reflect current code UX expectations.</w:t>
      </w:r>
    </w:p>
    <w:p>
      <w:r>
        <w:rPr>
          <w:b/>
        </w:rPr>
        <w:t>Issue E - Legacy conflict points in active flow</w:t>
      </w:r>
    </w:p>
    <w:p>
      <w:pPr>
        <w:pStyle w:val="ListBullet"/>
      </w:pPr>
      <w:r>
        <w:t>Symptoms: Obsolete legacy test/import paths caused avoidable pytest collection friction and confusion.</w:t>
      </w:r>
    </w:p>
    <w:p>
      <w:pPr>
        <w:pStyle w:val="ListBullet"/>
      </w:pPr>
      <w:r>
        <w:t>Impact: Validation pipeline looked unhealthy even though active runtime path had progressed.</w:t>
      </w:r>
    </w:p>
    <w:p>
      <w:r>
        <w:rPr>
          <w:b/>
        </w:rPr>
        <w:t>6. Resolutions Implemented</w:t>
      </w:r>
    </w:p>
    <w:p>
      <w:r>
        <w:t>All key release-blocking issues above were addressed in the current version closure:</w:t>
      </w:r>
    </w:p>
    <w:p>
      <w:r>
        <w:rPr>
          <w:b/>
        </w:rPr>
        <w:t>Resolution A - Log-based root cause confirmation for source failures</w:t>
      </w:r>
    </w:p>
    <w:p>
      <w:pPr>
        <w:pStyle w:val="ListBullet"/>
      </w:pPr>
      <w:r>
        <w:t>Validated that failures were upstream HTTP 500 for specific pages rather than local parser-wide breakage.</w:t>
      </w:r>
    </w:p>
    <w:p>
      <w:pPr>
        <w:pStyle w:val="ListBullet"/>
      </w:pPr>
      <w:r>
        <w:t>Prevented misdiagnosis as a generic cache or full-source outage issue.</w:t>
      </w:r>
    </w:p>
    <w:p>
      <w:r>
        <w:rPr>
          <w:b/>
        </w:rPr>
        <w:t>Resolution B - Cache guard hardening in GUI song fetch flow</w:t>
      </w:r>
    </w:p>
    <w:p>
      <w:pPr>
        <w:pStyle w:val="ListBullet"/>
      </w:pPr>
      <w:r>
        <w:t>Ignored empty cached song payloads when reading cache.</w:t>
      </w:r>
    </w:p>
    <w:p>
      <w:pPr>
        <w:pStyle w:val="ListBullet"/>
      </w:pPr>
      <w:r>
        <w:t>Prevented writing empty song payloads back into cache after failed/empty fetches.</w:t>
      </w:r>
    </w:p>
    <w:p>
      <w:pPr>
        <w:pStyle w:val="ListBullet"/>
      </w:pPr>
      <w:r>
        <w:t>Result: transient failures no longer poison subsequent attempts through cached empties.</w:t>
      </w:r>
    </w:p>
    <w:p>
      <w:r>
        <w:rPr>
          <w:b/>
        </w:rPr>
        <w:t>Resolution C - UI simplification and space recovery</w:t>
      </w:r>
    </w:p>
    <w:p>
      <w:pPr>
        <w:pStyle w:val="ListBullet"/>
      </w:pPr>
      <w:r>
        <w:t>Removed song preview panel when it was identified as unnecessary for current workflow.</w:t>
      </w:r>
    </w:p>
    <w:p>
      <w:pPr>
        <w:pStyle w:val="ListBullet"/>
      </w:pPr>
      <w:r>
        <w:t>Removed duplicate queue panel while retaining a single effective bottom log stream.</w:t>
      </w:r>
    </w:p>
    <w:p>
      <w:pPr>
        <w:pStyle w:val="ListBullet"/>
      </w:pPr>
      <w:r>
        <w:t>Result: cleaner interface and improved content area utilization.</w:t>
      </w:r>
    </w:p>
    <w:p>
      <w:r>
        <w:rPr>
          <w:b/>
        </w:rPr>
        <w:t>Resolution D - Packaging pipeline correction for GUI artifact</w:t>
      </w:r>
    </w:p>
    <w:p>
      <w:pPr>
        <w:pStyle w:val="ListBullet"/>
      </w:pPr>
      <w:r>
        <w:t>Adjusted spec path handling to be project-root reliable.</w:t>
      </w:r>
    </w:p>
    <w:p>
      <w:pPr>
        <w:pStyle w:val="ListBullet"/>
      </w:pPr>
      <w:r>
        <w:t>Resolved spec runtime context issue where __file__ was unavailable.</w:t>
      </w:r>
    </w:p>
    <w:p>
      <w:pPr>
        <w:pStyle w:val="ListBullet"/>
      </w:pPr>
      <w:r>
        <w:t>Set spec entrypoint to gui.py and enabled windowed mode (console disabled).</w:t>
      </w:r>
    </w:p>
    <w:p>
      <w:pPr>
        <w:pStyle w:val="ListBullet"/>
      </w:pPr>
      <w:r>
        <w:t>Rebuilt successfully; dist artifact now aligns with latest GUI behavior.</w:t>
      </w:r>
    </w:p>
    <w:p>
      <w:r>
        <w:rPr>
          <w:b/>
        </w:rPr>
        <w:t>Resolution E - Legacy conflict reduction in active runtime/test path</w:t>
      </w:r>
    </w:p>
    <w:p>
      <w:pPr>
        <w:pStyle w:val="ListBullet"/>
      </w:pPr>
      <w:r>
        <w:t>Replaced old main.py behavior with compatibility shim forwarding to GUI main().</w:t>
      </w:r>
    </w:p>
    <w:p>
      <w:pPr>
        <w:pStyle w:val="ListBullet"/>
      </w:pPr>
      <w:r>
        <w:t>Removed obsolete tests/test_download_legacy.py that depended on stale imports.</w:t>
      </w:r>
    </w:p>
    <w:p>
      <w:pPr>
        <w:pStyle w:val="ListBullet"/>
      </w:pPr>
      <w:r>
        <w:t>Result: active test/build path is cleaner and aligned with current architecture.</w:t>
      </w:r>
    </w:p>
    <w:p>
      <w:r>
        <w:rPr>
          <w:b/>
        </w:rPr>
        <w:t>7. Validation Performed</w:t>
      </w:r>
    </w:p>
    <w:p>
      <w:pPr>
        <w:pStyle w:val="ListBullet"/>
      </w:pPr>
      <w:r>
        <w:t>Syntax/parse checks for key Python files after edits.</w:t>
      </w:r>
    </w:p>
    <w:p>
      <w:pPr>
        <w:pStyle w:val="ListBullet"/>
      </w:pPr>
      <w:r>
        <w:t>Compile checks via py_compile on updated entrypoints.</w:t>
      </w:r>
    </w:p>
    <w:p>
      <w:pPr>
        <w:pStyle w:val="ListBullet"/>
      </w:pPr>
      <w:r>
        <w:t>Targeted pytest execution on active scraper test path (MassTamilan test passing/skipping as expected by network context).</w:t>
      </w:r>
    </w:p>
    <w:p>
      <w:pPr>
        <w:pStyle w:val="ListBullet"/>
      </w:pPr>
      <w:r>
        <w:t>PyInstaller rebuild and dist output verification for final GUI EXE artifact.</w:t>
      </w:r>
    </w:p>
    <w:p>
      <w:pPr>
        <w:pStyle w:val="ListBullet"/>
      </w:pPr>
      <w:r>
        <w:t>Operational checks through GUI/TUI invocations in configured virtual environment.</w:t>
      </w:r>
    </w:p>
    <w:p>
      <w:r>
        <w:rPr>
          <w:b/>
        </w:rPr>
        <w:t>8. Known Limitations / Remaining Risks</w:t>
      </w:r>
    </w:p>
    <w:p>
      <w:pPr>
        <w:pStyle w:val="ListBullet"/>
      </w:pPr>
      <w:r>
        <w:t>Some source failures remain inherently upstream-dependent (site-side 500/anti-bot/layout changes).</w:t>
      </w:r>
    </w:p>
    <w:p>
      <w:pPr>
        <w:pStyle w:val="ListBullet"/>
      </w:pPr>
      <w:r>
        <w:t>Network-facing scraper tests can vary by connectivity and provider behavior.</w:t>
      </w:r>
    </w:p>
    <w:p>
      <w:pPr>
        <w:pStyle w:val="ListBullet"/>
      </w:pPr>
      <w:r>
        <w:t>Broader deterministic CI-grade test matrix is still an area for future hardening.</w:t>
      </w:r>
    </w:p>
    <w:p>
      <w:pPr>
        <w:pStyle w:val="ListBullet"/>
      </w:pPr>
      <w:r>
        <w:t>Source-aware output naming consistency can still benefit from a dedicated full-pass cleanup.</w:t>
      </w:r>
    </w:p>
    <w:p>
      <w:r>
        <w:rPr>
          <w:b/>
        </w:rPr>
        <w:t>9. Operational Summary For This Version</w:t>
      </w:r>
    </w:p>
    <w:p>
      <w:r>
        <w:t>Version 3.0.0 is being concluded with the active code path stabilized around GUI-first usage, corrected packaging behavior, reduced legacy conflicts, and improved cache robustness. The release now reflects the intended modernized runtime experience and can be considered functionally closed for this cycle.</w:t>
      </w:r>
    </w:p>
    <w:p>
      <w:r>
        <w:rPr>
          <w:b/>
        </w:rPr>
        <w:t>10. Appendix - Key Files Involved During Stabilization</w:t>
      </w:r>
    </w:p>
    <w:p>
      <w:pPr>
        <w:pStyle w:val="ListBullet"/>
      </w:pPr>
      <w:r>
        <w:t>gui.py (cache guard updates, UI panel cleanup, runtime behavior)</w:t>
      </w:r>
    </w:p>
    <w:p>
      <w:pPr>
        <w:pStyle w:val="ListBullet"/>
      </w:pPr>
      <w:r>
        <w:t>main.py (compatibility shim to GUI)</w:t>
      </w:r>
    </w:p>
    <w:p>
      <w:pPr>
        <w:pStyle w:val="ListBullet"/>
      </w:pPr>
      <w:r>
        <w:t>scripts/tamil_mp3_downloader.spec (packaging entrypoint/path/window mode corrections)</w:t>
      </w:r>
    </w:p>
    <w:p>
      <w:pPr>
        <w:pStyle w:val="ListBullet"/>
      </w:pPr>
      <w:r>
        <w:t>tests/test_download_legacy.py (removed from active test path)</w:t>
      </w:r>
    </w:p>
    <w:p>
      <w:pPr>
        <w:pStyle w:val="ListBullet"/>
      </w:pPr>
      <w:r>
        <w:t>README.md, ROADMAP.md, ARCHITECTURE.md, CHANGELOG.md, docs/* (status/documentation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